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del proyecto Jedi Task Path</w:t>
      </w:r>
    </w:p>
    <w:p>
      <w:r>
        <w:rPr>
          <w:b/>
          <w:color w:val="9A6500"/>
        </w:rPr>
        <w:t>Metodología ágil y uso responsable de inteligencia artificial</w:t>
      </w:r>
    </w:p>
    <w:p>
      <w:pPr>
        <w:spacing w:after="120" w:line="259" w:lineRule="auto"/>
      </w:pPr>
      <w:r>
        <w:t>Este documento presenta el diseño, construcción y evaluación de una aplicación web pequeña para organizar tareas personales como proyectos de crecimiento. El producto se entrega como un archivo HTML que funciona sin base de datos y guarda la información únicamente en el navegador.</w:t>
      </w:r>
    </w:p>
    <w:p>
      <w:pPr>
        <w:pStyle w:val="Heading1"/>
      </w:pPr>
      <w:r>
        <w:t>1. Metodología elegida</w:t>
      </w:r>
    </w:p>
    <w:p>
      <w:pPr>
        <w:spacing w:after="120" w:line="259" w:lineRule="auto"/>
      </w:pPr>
      <w:r>
        <w:t>Elegí la metodología ágil porque mi proyecto es pequeño, pero puede cambiar mientras lo construyo. La idea principal está clara —registrar tareas y observar el progreso—, aunque algunos detalles de la interfaz y de las métricas podían mejorar después de probarlos. Además, el proyecto tiene varias funciones independientes, por lo que puedo construirlas y probarlas por iteraciones.</w:t>
      </w:r>
    </w:p>
    <w:p>
      <w:pPr>
        <w:spacing w:after="120" w:line="259" w:lineRule="auto"/>
      </w:pPr>
      <w:r>
        <w:t>Esta metodología se adapta a mi objetivo de crear un producto mínimo viable para cumplir la actividad sin intentar desarrollar una aplicación demasiado grande. En cada iteración obtengo una versión funcional, reviso si funciona y corrijo lo necesario con ayuda de la IA. Así puedo detectar errores temprano y conservar solo las funciones que realmente aportan valor.</w:t>
      </w:r>
    </w:p>
    <w:p>
      <w:pPr>
        <w:pStyle w:val="Heading1"/>
      </w:pPr>
      <w:r>
        <w:t>2. Plan de trabajo</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0B4F71"/>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Iteración</w:t>
            </w:r>
          </w:p>
        </w:tc>
        <w:tc>
          <w:tcPr>
            <w:tcW w:type="dxa" w:w="3168"/>
            <w:shd w:fill="0B4F71"/>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Trabajo</w:t>
            </w:r>
          </w:p>
        </w:tc>
        <w:tc>
          <w:tcPr>
            <w:tcW w:type="dxa" w:w="5040"/>
            <w:shd w:fill="0B4F71"/>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Resultado y prueba</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7"/>
              </w:rPr>
              <w:t>1. Idea</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7"/>
              </w:rPr>
              <w:t>Definir propósito, campos y estilo visual.</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7"/>
              </w:rPr>
              <w:t>Formulario y diseño inicial.</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F1F5F9"/>
          </w:tcPr>
          <w:p>
            <w:r>
              <w:rPr>
                <w:sz w:val="17"/>
              </w:rPr>
              <w:t>2. Registro</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shd w:fill="F1F5F9"/>
          </w:tcPr>
          <w:p>
            <w:r>
              <w:rPr>
                <w:sz w:val="17"/>
              </w:rPr>
              <w:t>Programar la creación de proyectos.</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vAlign w:val="center"/>
            <w:shd w:fill="F1F5F9"/>
          </w:tcPr>
          <w:p>
            <w:r>
              <w:rPr>
                <w:sz w:val="17"/>
              </w:rPr>
              <w:t>Se puede agregar un proyecto completo.</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7"/>
              </w:rPr>
              <w:t>3. Progreso</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7"/>
              </w:rPr>
              <w:t>Agregar estados y cálculo de nivel.</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7"/>
              </w:rPr>
              <w:t>El avance cambia al actualizar un estado.</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F1F5F9"/>
          </w:tcPr>
          <w:p>
            <w:r>
              <w:rPr>
                <w:sz w:val="17"/>
              </w:rPr>
              <w:t>4. Persistencia</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shd w:fill="F1F5F9"/>
          </w:tcPr>
          <w:p>
            <w:r>
              <w:rPr>
                <w:sz w:val="17"/>
              </w:rPr>
              <w:t>Guardar datos con localStorage.</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vAlign w:val="center"/>
            <w:shd w:fill="F1F5F9"/>
          </w:tcPr>
          <w:p>
            <w:r>
              <w:rPr>
                <w:sz w:val="17"/>
              </w:rPr>
              <w:t>Los proyectos permanecen al reabrir la página.</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7"/>
              </w:rPr>
              <w:t>5. Revisión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7"/>
              </w:rPr>
              <w:t>Probar campos vacíos, borrado y diseño adaptable.</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vAlign w:val="center"/>
          </w:tcPr>
          <w:p>
            <w:r>
              <w:rPr>
                <w:sz w:val="17"/>
              </w:rPr>
              <w:t>Se corrigen errores y se prepara la entrega.</w:t>
            </w:r>
          </w:p>
        </w:tc>
      </w:tr>
    </w:tbl>
    <w:p>
      <w:pPr>
        <w:spacing w:after="40"/>
      </w:pPr>
    </w:p>
    <w:p>
      <w:pPr>
        <w:pStyle w:val="Heading1"/>
      </w:pPr>
      <w:r>
        <w:t>3. Herramienta de inteligencia artificial</w:t>
      </w:r>
    </w:p>
    <w:p>
      <w:pPr>
        <w:spacing w:after="120" w:line="259" w:lineRule="auto"/>
      </w:pPr>
      <w:r>
        <w:t>Trabajé con ChatGPT como asistente de planificación, programación y revisión. La IA ayudó a convertir la idea en funciones concretas, escribir una primera versión del HTML, CSS y JavaScript, y sugerir pruebas. Yo tomé las decisiones del proyecto, revisé el código, corregí detalles y comprobé que la página cumpliera el propósito de la actividad.</w:t>
      </w:r>
    </w:p>
    <w:p>
      <w:pPr>
        <w:pStyle w:val="Heading1"/>
      </w:pPr>
      <w:r>
        <w:t>4. Qué construí y cómo se usa</w:t>
      </w:r>
    </w:p>
    <w:p>
      <w:pPr>
        <w:spacing w:after="120" w:line="259" w:lineRule="auto"/>
      </w:pPr>
      <w:r>
        <w:t>Construí Jedi Task Path, una lista personal de tareas con una estética inspirada en Star Wars. Cada registro se transforma en un proyecto con nombre, estado actual, horizonte, métrica de mejora, próximo paso y palanca de crecimiento. El estado puede ser Semilla, En crecimiento o Maduro. El porcentaje de proyectos maduros determina el nivel mostrado: Semilla, Anakin en crecimiento o Darth Vader.</w:t>
      </w:r>
    </w:p>
    <w:p>
      <w:pPr>
        <w:pStyle w:val="ListBullet"/>
        <w:spacing w:after="60"/>
      </w:pPr>
      <w:r>
        <w:t>Formato de entrega: archivo HTML autónomo, sin instalación.</w:t>
      </w:r>
    </w:p>
    <w:p>
      <w:pPr>
        <w:pStyle w:val="ListBullet"/>
        <w:spacing w:after="60"/>
      </w:pPr>
      <w:r>
        <w:t>Uso: abrir jedi-task-path.html, completar el formulario y pulsar Agregar a mi ruta.</w:t>
      </w:r>
    </w:p>
    <w:p>
      <w:pPr>
        <w:pStyle w:val="ListBullet"/>
        <w:spacing w:after="60"/>
      </w:pPr>
      <w:r>
        <w:t>Privacidad: los datos se guardan con localStorage en el navegador y no se envían a una base de datos.</w:t>
      </w:r>
    </w:p>
    <w:p>
      <w:pPr>
        <w:pStyle w:val="ListBullet"/>
        <w:spacing w:after="60"/>
      </w:pPr>
      <w:r>
        <w:t>Funciones: crear, visualizar, cambiar estado, eliminar y conservar proyectos.</w:t>
      </w:r>
    </w:p>
    <w:p>
      <w:pPr>
        <w:spacing w:after="120" w:line="259" w:lineRule="auto"/>
      </w:pPr>
      <w:r>
        <w:t>El archivo también se publicará en un repositorio de GitHub para que el profesor pueda revisar el código. Si se activa GitHub Pages, se podrá abrir mediante un enlace público.</w:t>
      </w:r>
    </w:p>
    <w:p>
      <w:pPr>
        <w:pStyle w:val="Heading1"/>
      </w:pPr>
      <w:r>
        <w:t>5. Bitácora de prompts</w:t>
      </w:r>
    </w:p>
    <w:p>
      <w:pPr>
        <w:pStyle w:val="Heading2"/>
      </w:pPr>
      <w:r>
        <w:t>Prompt 1 Diseño del proyecto</w:t>
      </w:r>
    </w:p>
    <w:p>
      <w:pPr>
        <w:spacing w:after="120" w:line="259" w:lineRule="auto"/>
      </w:pPr>
      <w:r>
        <w:t>Prompt utilizado: “Ayúdame a convertir una lista de tareas en una aplicación pequeña para mi crecimiento personal. Cada elemento debe tener nombre del proyecto, estado, horizonte, métrica, próximo paso y palanca de crecimiento. Propón funciones mínimas y una estructura sencilla.”</w:t>
      </w:r>
    </w:p>
    <w:p>
      <w:pPr>
        <w:spacing w:after="120" w:line="259" w:lineRule="auto"/>
      </w:pPr>
      <w:r>
        <w:t>Respuesta de la IA: propuso una aplicación tipo lista de tareas con campos de proyecto, estados y almacenamiento local, sin base de datos.</w:t>
      </w:r>
    </w:p>
    <w:p>
      <w:pPr>
        <w:spacing w:after="120" w:line="259" w:lineRule="auto"/>
      </w:pPr>
      <w:r>
        <w:t>Corrección realizada: ajusté la idea para que no fuera una lista genérica. Añadí la metáfora de la evolución de Anakin a Darth Vader, pero mantuve el alcance pequeño y útil.</w:t>
      </w:r>
    </w:p>
    <w:p>
      <w:pPr>
        <w:pStyle w:val="Heading2"/>
      </w:pPr>
      <w:r>
        <w:t>Prompt 2 Construcción del producto</w:t>
      </w:r>
    </w:p>
    <w:p>
      <w:pPr>
        <w:spacing w:after="120" w:line="259" w:lineRule="auto"/>
      </w:pPr>
      <w:r>
        <w:t>Prompt utilizado: “Crea un único archivo HTML con CSS y JavaScript para Jedi Task Path. Debe permitir agregar proyectos, cambiar su estado, eliminarlos, calcular el progreso y guardar los datos en localStorage.”</w:t>
      </w:r>
    </w:p>
    <w:p>
      <w:pPr>
        <w:spacing w:after="120" w:line="259" w:lineRule="auto"/>
      </w:pPr>
      <w:r>
        <w:t>Respuesta de la IA: entregó una estructura funcional con formulario, tarjetas, botones y almacenamiento en el navegador.</w:t>
      </w:r>
    </w:p>
    <w:p>
      <w:pPr>
        <w:spacing w:after="120" w:line="259" w:lineRule="auto"/>
      </w:pPr>
      <w:r>
        <w:t>Corrección realizada: revisé la validación, añadí protección para mostrar texto ingresado por el usuario, hice el diseño adaptable a celular y agregué un aviso claro de privacidad local.</w:t>
      </w:r>
    </w:p>
    <w:p>
      <w:pPr>
        <w:pStyle w:val="Heading2"/>
      </w:pPr>
      <w:r>
        <w:t>Prompt 3 Pruebas y mejora</w:t>
      </w:r>
    </w:p>
    <w:p>
      <w:pPr>
        <w:spacing w:after="120" w:line="259" w:lineRule="auto"/>
      </w:pPr>
      <w:r>
        <w:t>Prompt utilizado: “Revisa esta aplicación como si fueras un profesor. Indica qué pruebas debo hacer y qué errores podrían afectar la entrega.”</w:t>
      </w:r>
    </w:p>
    <w:p>
      <w:pPr>
        <w:spacing w:after="120" w:line="259" w:lineRule="auto"/>
      </w:pPr>
      <w:r>
        <w:t>Respuesta de la IA: recomendó probar campos vacíos, cambio de estado, eliminación, persistencia y visualización en pantallas pequeñas.</w:t>
      </w:r>
    </w:p>
    <w:p>
      <w:pPr>
        <w:spacing w:after="120" w:line="259" w:lineRule="auto"/>
      </w:pPr>
      <w:r>
        <w:t>Corrección realizada: probé esas funciones y confirmé que los proyectos se conservaran al recargar. También incluí la opción Borrar todo con confirmación para evitar eliminaciones accidentales.</w:t>
      </w:r>
    </w:p>
    <w:p>
      <w:pPr>
        <w:pStyle w:val="Heading1"/>
      </w:pPr>
      <w:r>
        <w:t>6. Reflexión final</w:t>
      </w:r>
    </w:p>
    <w:p>
      <w:pPr>
        <w:spacing w:after="120" w:line="259" w:lineRule="auto"/>
      </w:pPr>
      <w:r>
        <w:t>Me funcionó dividir el proyecto en funciones pequeñas, porque pude concentrarme primero en que registrar un proyecto funcionara y después añadir el progreso y el almacenamiento. También fue útil pedirle a la IA que revisara errores posibles, no solo que escribiera código. La estética temática hizo que el proyecto se sintiera personal sin exigir una aplicación grande.</w:t>
      </w:r>
    </w:p>
    <w:p>
      <w:pPr>
        <w:spacing w:after="120" w:line="259" w:lineRule="auto"/>
      </w:pPr>
      <w:r>
        <w:t>Lo que no funcionó perfectamente fue aceptar las primeras respuestas sin revisarlas: una solución generada por IA puede tener detalles de diseño, validación o seguridad que no se ajustan al propósito. Por eso tuve que probar la página y corregir la forma de mostrar los datos y el comportamiento en pantallas pequeñas.</w:t>
      </w:r>
    </w:p>
    <w:p>
      <w:pPr>
        <w:spacing w:after="120" w:line="259" w:lineRule="auto"/>
      </w:pPr>
      <w:r>
        <w:t>Si lo hiciera de nuevo, definiría desde el comienzo una lista de pruebas y diseñaría primero una versión móvil. En una futura versión podría añadir fechas, filtros o estadísticas, pero no los incluí ahora porque el objetivo era entregar una herramienta sencilla, funcional y suficiente para la actividad.</w:t>
      </w:r>
    </w:p>
    <w:p>
      <w:pPr>
        <w:pStyle w:val="Heading1"/>
      </w:pPr>
      <w:r>
        <w:t>7. Resultado de la entrega</w:t>
      </w:r>
    </w:p>
    <w:p>
      <w:pPr>
        <w:spacing w:after="120" w:line="259" w:lineRule="auto"/>
      </w:pPr>
      <w:r>
        <w:t>Producto: Jedi Task Path. Archivo: jedi-task-path.html. Repositorio de GitHub: se añadirá cuando la publicación quede confirmada. La versión entregada funciona localmente sin permisos especiales ni base de datos.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A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4F7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A65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